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1098" w14:textId="77777777" w:rsidR="00C22B82" w:rsidRDefault="00000000">
      <w:pPr>
        <w:pStyle w:val="Title"/>
        <w:jc w:val="center"/>
      </w:pPr>
      <w:r>
        <w:t>پروپوزال استارتاپ بازی 3D هوش مصنوعی</w:t>
      </w:r>
    </w:p>
    <w:p w14:paraId="1A349C25" w14:textId="77777777" w:rsidR="00C22B82" w:rsidRDefault="00000000">
      <w:pPr>
        <w:jc w:val="center"/>
      </w:pPr>
      <w:r>
        <w:t>ترکیب دنیای آزاد، هوش مصنوعی و یادگیری مهارت‌های واقعی</w:t>
      </w:r>
    </w:p>
    <w:p w14:paraId="6F56F3E8" w14:textId="77777777" w:rsidR="00C22B82" w:rsidRDefault="00000000" w:rsidP="00991F28">
      <w:pPr>
        <w:pStyle w:val="Heading1"/>
        <w:jc w:val="right"/>
      </w:pPr>
      <w:r>
        <w:t>بخش ۱ – چکیده</w:t>
      </w:r>
    </w:p>
    <w:p w14:paraId="75D7FB85" w14:textId="7B177896" w:rsidR="00C22B82" w:rsidRDefault="00000000" w:rsidP="00991F28">
      <w:pPr>
        <w:jc w:val="right"/>
      </w:pPr>
      <w:proofErr w:type="spellStart"/>
      <w:r>
        <w:t>ما</w:t>
      </w:r>
      <w:proofErr w:type="spellEnd"/>
      <w:r>
        <w:t xml:space="preserve"> </w:t>
      </w:r>
      <w:proofErr w:type="spellStart"/>
      <w:r>
        <w:t>می‌خواهیم</w:t>
      </w:r>
      <w:proofErr w:type="spellEnd"/>
      <w:r>
        <w:t xml:space="preserve"> </w:t>
      </w:r>
      <w:proofErr w:type="spellStart"/>
      <w:r>
        <w:t>اولین</w:t>
      </w:r>
      <w:proofErr w:type="spellEnd"/>
      <w:r>
        <w:t xml:space="preserve"> </w:t>
      </w:r>
      <w:proofErr w:type="spellStart"/>
      <w:r>
        <w:t>بازی</w:t>
      </w:r>
      <w:proofErr w:type="spellEnd"/>
      <w:r>
        <w:t xml:space="preserve"> </w:t>
      </w:r>
      <w:r w:rsidR="00991F28">
        <w:rPr>
          <w:rFonts w:hint="cs"/>
          <w:rtl/>
        </w:rPr>
        <w:t xml:space="preserve"> سه بعدی </w:t>
      </w:r>
      <w:r>
        <w:t xml:space="preserve"> </w:t>
      </w:r>
      <w:proofErr w:type="spellStart"/>
      <w:r>
        <w:t>دنیای</w:t>
      </w:r>
      <w:proofErr w:type="spellEnd"/>
      <w:r>
        <w:t xml:space="preserve"> </w:t>
      </w:r>
      <w:proofErr w:type="spellStart"/>
      <w:r>
        <w:t>آزاد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بسازیم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روز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بازیکن</w:t>
      </w:r>
      <w:proofErr w:type="spellEnd"/>
      <w:r>
        <w:t xml:space="preserve"> </w:t>
      </w:r>
      <w:proofErr w:type="spellStart"/>
      <w:r>
        <w:t>مأموریت‌های</w:t>
      </w:r>
      <w:proofErr w:type="spellEnd"/>
      <w:r>
        <w:t xml:space="preserve"> </w:t>
      </w:r>
      <w:proofErr w:type="spellStart"/>
      <w:r>
        <w:t>تازه</w:t>
      </w:r>
      <w:proofErr w:type="spellEnd"/>
      <w:r>
        <w:t xml:space="preserve"> و </w:t>
      </w:r>
      <w:proofErr w:type="spellStart"/>
      <w:r>
        <w:t>شخصی‌سازی‌شده</w:t>
      </w:r>
      <w:proofErr w:type="spellEnd"/>
      <w:r>
        <w:t xml:space="preserve"> </w:t>
      </w:r>
      <w:proofErr w:type="spellStart"/>
      <w:r>
        <w:t>خلق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>. مأموریت‌هایی که با هوش مصنوعی طراحی می‌شوند و به بازیکن فرصت می‌دهند هم سرگرم شود و هم مهارت‌های واقعی زندگی را تمرین کند.</w:t>
      </w:r>
    </w:p>
    <w:p w14:paraId="79D92169" w14:textId="77777777" w:rsidR="00C22B82" w:rsidRDefault="00000000" w:rsidP="00991F28">
      <w:pPr>
        <w:pStyle w:val="Heading1"/>
        <w:jc w:val="right"/>
      </w:pPr>
      <w:r>
        <w:t>بخش ۲ – چرا این بازی؟ (مسأله)</w:t>
      </w:r>
    </w:p>
    <w:p w14:paraId="19E3C257" w14:textId="77777777" w:rsidR="00C22B82" w:rsidRDefault="00000000" w:rsidP="00991F28">
      <w:pPr>
        <w:jc w:val="right"/>
      </w:pPr>
      <w:r>
        <w:t>جوانان امروز ساعت‌ها در فضای مجازی و بازی می‌گذرانند.</w:t>
      </w:r>
      <w:r>
        <w:br/>
        <w:t>اما بیشتر بازی‌ها فقط سرگرمی‌اند، بدون اثر مثبت در زندگی واقعی.</w:t>
      </w:r>
      <w:r>
        <w:br/>
        <w:t>نیاز به بازی‌های هدفمند که علاوه بر سرگرمی، مهارت هم بیاموزند.</w:t>
      </w:r>
    </w:p>
    <w:p w14:paraId="51A34D8F" w14:textId="77777777" w:rsidR="00C22B82" w:rsidRDefault="00000000" w:rsidP="00991F28">
      <w:pPr>
        <w:pStyle w:val="Heading1"/>
        <w:jc w:val="right"/>
      </w:pPr>
      <w:r>
        <w:t>بخش ۳ – راهکار ما</w:t>
      </w:r>
    </w:p>
    <w:p w14:paraId="00E34B82" w14:textId="77777777" w:rsidR="00C22B82" w:rsidRDefault="00000000" w:rsidP="00991F28">
      <w:pPr>
        <w:jc w:val="right"/>
      </w:pPr>
      <w:r>
        <w:t>• بازی سه‌بعدی اول/سوم شخص با دنیای آزاد.</w:t>
      </w:r>
      <w:r>
        <w:br/>
        <w:t>• مأموریت‌های روزانه چندگانه با کمک AI شخصی‌ساز.</w:t>
      </w:r>
      <w:r>
        <w:br/>
        <w:t>• یادگیری مهارت‌هایی مثل مدیریت زمان، کار تیمی، خلاقیت، حل مسئله.</w:t>
      </w:r>
    </w:p>
    <w:p w14:paraId="2AD46490" w14:textId="77777777" w:rsidR="00C22B82" w:rsidRDefault="00000000" w:rsidP="00991F28">
      <w:pPr>
        <w:pStyle w:val="Heading1"/>
        <w:jc w:val="right"/>
      </w:pPr>
      <w:r>
        <w:t>بخش ۴ – ارزش و تمایز</w:t>
      </w:r>
    </w:p>
    <w:p w14:paraId="3122B3D8" w14:textId="77777777" w:rsidR="00C22B82" w:rsidRDefault="00000000" w:rsidP="00991F28">
      <w:pPr>
        <w:jc w:val="right"/>
      </w:pPr>
      <w:r>
        <w:t>• سرگرمی + آموزش = ترکیب منحصربه‌فرد.</w:t>
      </w:r>
      <w:r>
        <w:br/>
        <w:t>• بازیکن علاوه بر لذت بازی، مهارت واقعی زندگی را می‌آموزد.</w:t>
      </w:r>
      <w:r>
        <w:br/>
        <w:t>• اسپانسرها می‌توانند برند خود را در محیط بازی (بنرها، آیتم‌ها) ببینند.</w:t>
      </w:r>
    </w:p>
    <w:p w14:paraId="1B5A280C" w14:textId="77777777" w:rsidR="00C22B82" w:rsidRDefault="00000000" w:rsidP="00991F28">
      <w:pPr>
        <w:pStyle w:val="Heading1"/>
        <w:jc w:val="right"/>
      </w:pPr>
      <w:r>
        <w:t>بخش ۵ – بازار هدف</w:t>
      </w:r>
    </w:p>
    <w:p w14:paraId="6CBF0386" w14:textId="77777777" w:rsidR="00C22B82" w:rsidRDefault="00000000" w:rsidP="00991F28">
      <w:pPr>
        <w:jc w:val="right"/>
      </w:pPr>
      <w:r>
        <w:t>• نوجوانان و جوانان ۱۰ تا ۲۵ سال.</w:t>
      </w:r>
      <w:r>
        <w:br/>
        <w:t>• مدارس و مؤسسات آموزشی علاقه‌مند به آموزش نوین.</w:t>
      </w:r>
    </w:p>
    <w:p w14:paraId="76F725D9" w14:textId="77777777" w:rsidR="00C22B82" w:rsidRDefault="00000000" w:rsidP="00991F28">
      <w:pPr>
        <w:pStyle w:val="Heading1"/>
        <w:jc w:val="right"/>
      </w:pPr>
      <w:r>
        <w:t>بخش ۶ – مدل درآمدی</w:t>
      </w:r>
    </w:p>
    <w:p w14:paraId="0273E94D" w14:textId="77777777" w:rsidR="00C22B82" w:rsidRDefault="00000000" w:rsidP="00991F28">
      <w:pPr>
        <w:jc w:val="right"/>
      </w:pPr>
      <w:r>
        <w:t>• فروش مستقیم بازی.</w:t>
      </w:r>
      <w:r>
        <w:br/>
        <w:t>• پرداخت درون‌برنامه‌ای.</w:t>
      </w:r>
      <w:r>
        <w:br/>
        <w:t>• همکاری با مراکز آموزشی.</w:t>
      </w:r>
      <w:r>
        <w:br/>
        <w:t>• تبلیغات هدفمند برندها.</w:t>
      </w:r>
    </w:p>
    <w:p w14:paraId="33C9DF01" w14:textId="77777777" w:rsidR="00C22B82" w:rsidRDefault="00000000" w:rsidP="00991F28">
      <w:pPr>
        <w:pStyle w:val="Heading1"/>
        <w:jc w:val="right"/>
      </w:pPr>
      <w:r>
        <w:lastRenderedPageBreak/>
        <w:t>بخش ۷ – نقشه راه</w:t>
      </w:r>
    </w:p>
    <w:p w14:paraId="627CED66" w14:textId="77777777" w:rsidR="00C22B82" w:rsidRDefault="00000000" w:rsidP="00991F28">
      <w:pPr>
        <w:jc w:val="right"/>
      </w:pPr>
      <w:r>
        <w:t>فاز ۱: نمونه اولیه (۳ ماه)</w:t>
      </w:r>
      <w:r>
        <w:br/>
        <w:t>فاز ۲: توسعه محیط و مأموریت‌های چندگانه (۶ ماه)</w:t>
      </w:r>
      <w:r>
        <w:br/>
        <w:t>فاز ۳: همکاری با آموزشگاه‌ها و ورود به بازار گسترده (۱۲ ماه)</w:t>
      </w:r>
    </w:p>
    <w:p w14:paraId="6DAC5032" w14:textId="77777777" w:rsidR="00C22B82" w:rsidRDefault="00000000" w:rsidP="00991F28">
      <w:pPr>
        <w:pStyle w:val="Heading1"/>
        <w:jc w:val="right"/>
      </w:pPr>
      <w:r>
        <w:t>بخش ۸ – نیازمندی‌ها</w:t>
      </w:r>
    </w:p>
    <w:p w14:paraId="068D8ED2" w14:textId="77777777" w:rsidR="00C22B82" w:rsidRDefault="00000000" w:rsidP="00991F28">
      <w:pPr>
        <w:jc w:val="right"/>
      </w:pPr>
      <w:r>
        <w:t>• سرمایه اولیه برای تیم فنی، گرافیک و سرورها.</w:t>
      </w:r>
      <w:r>
        <w:br/>
        <w:t>• همکاری اسپانسرها برای پوشش هزینه و تبلیغ برند.</w:t>
      </w:r>
    </w:p>
    <w:p w14:paraId="7FACBD1E" w14:textId="77777777" w:rsidR="00C22B82" w:rsidRDefault="00000000" w:rsidP="00991F28">
      <w:pPr>
        <w:pStyle w:val="Heading1"/>
        <w:jc w:val="right"/>
      </w:pPr>
      <w:r>
        <w:t>جمع‌بندی</w:t>
      </w:r>
    </w:p>
    <w:p w14:paraId="20E015E5" w14:textId="77777777" w:rsidR="00C22B82" w:rsidRDefault="00000000" w:rsidP="00991F28">
      <w:pPr>
        <w:jc w:val="right"/>
      </w:pPr>
      <w:r>
        <w:t>این پروژه فقط یک بازی نیست؛ پلی است میان سرگرمی، آموزش و آینده دیجیتال.</w:t>
      </w:r>
      <w:r>
        <w:br/>
        <w:t>با حمایت شما، می‌توانیم تجربه‌ای تازه خلق کنیم که هم نسل Z عاشقش باشد و هم برندها از حضور در آن سود ببرند.</w:t>
      </w:r>
    </w:p>
    <w:sectPr w:rsidR="00C22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289234">
    <w:abstractNumId w:val="8"/>
  </w:num>
  <w:num w:numId="2" w16cid:durableId="1121343452">
    <w:abstractNumId w:val="6"/>
  </w:num>
  <w:num w:numId="3" w16cid:durableId="1172061713">
    <w:abstractNumId w:val="5"/>
  </w:num>
  <w:num w:numId="4" w16cid:durableId="1558929377">
    <w:abstractNumId w:val="4"/>
  </w:num>
  <w:num w:numId="5" w16cid:durableId="1406343364">
    <w:abstractNumId w:val="7"/>
  </w:num>
  <w:num w:numId="6" w16cid:durableId="675496227">
    <w:abstractNumId w:val="3"/>
  </w:num>
  <w:num w:numId="7" w16cid:durableId="1648240908">
    <w:abstractNumId w:val="2"/>
  </w:num>
  <w:num w:numId="8" w16cid:durableId="257521234">
    <w:abstractNumId w:val="1"/>
  </w:num>
  <w:num w:numId="9" w16cid:durableId="117364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2DDA"/>
    <w:rsid w:val="00991F28"/>
    <w:rsid w:val="00AA1D8D"/>
    <w:rsid w:val="00B47730"/>
    <w:rsid w:val="00C22B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B1342"/>
  <w14:defaultImageDpi w14:val="300"/>
  <w15:docId w15:val="{8584C07F-F672-4A48-988C-D5657333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Markaz Roshd</cp:lastModifiedBy>
  <cp:revision>2</cp:revision>
  <dcterms:created xsi:type="dcterms:W3CDTF">2013-12-23T23:15:00Z</dcterms:created>
  <dcterms:modified xsi:type="dcterms:W3CDTF">2025-09-13T15:02:00Z</dcterms:modified>
  <cp:category/>
</cp:coreProperties>
</file>