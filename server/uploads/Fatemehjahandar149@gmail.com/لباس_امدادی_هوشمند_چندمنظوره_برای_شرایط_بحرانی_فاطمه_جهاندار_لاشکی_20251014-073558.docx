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لباس امدادی هوشمند چندمنظوره برای شرایط بحرانی</w:t>
      </w:r>
    </w:p>
    <w:p>
      <w:pPr>
        <w:pStyle w:val="Heading2"/>
      </w:pPr>
      <w:r>
        <w:t>زمینه فعالیت:</w:t>
      </w:r>
    </w:p>
    <w:p>
      <w:r>
        <w:t>مدیریت بحران و پدافند غیرعامل</w:t>
      </w:r>
    </w:p>
    <w:p>
      <w:pPr>
        <w:pStyle w:val="Heading2"/>
      </w:pPr>
      <w:r>
        <w:t>شرح ایده:</w:t>
      </w:r>
    </w:p>
    <w:p>
      <w:r>
        <w:t>ایده‌ی من طراحی و دوخت «لباس امدادی هوشمند» است که مخصوص نیروهای امداد، آتش‌نشانی و داوطلبان در شرایط بحرانی (مانند زلزله، سیل یا آتش‌سوزی) طراحی شده است. این لباس به‌گونه‌ای طراحی می‌شود که علاوه بر سبک و مقاوم بودن، دارای بخش‌های چندمنظوره برای نگهداری ابزار اولیه امداد، چراغ کوچک برای دید در شب، نوار بازتابی برای دیده‌شدن در تاریکی، و جنس ضدآب و مقاوم در برابر حرارت باشد.</w:t>
        <w:br/>
        <w:br/>
        <w:t>در مدل‌های پیشرفته‌تر، امکان اضافه‌کردن سنسور دما و ضربان قلب امدادگر، و برقراری ارتباط سریع با مرکز امداد از طریق ماژول ارتباطی ساده نیز در نظر گرفته شده است.</w:t>
      </w:r>
    </w:p>
    <w:p>
      <w:pPr>
        <w:pStyle w:val="Heading2"/>
      </w:pPr>
      <w:r>
        <w:t>نوآوری ایده:</w:t>
      </w:r>
    </w:p>
    <w:p>
      <w:r>
        <w:t>این لباس ترکیبی از طراحی ارگونومیک، پارچه‌های هوشمند و امکانات فنی ساده و کاربردی است که به افزایش ایمنی امدادگران و سرعت عمل در شرایط اضطراری کمک می‌کند. برخلاف لباس‌های معمولی امداد، این طرح تمرکز ویژه‌ای بر راحتی، ایمنی و کارایی هم‌زمان دارد.</w:t>
      </w:r>
    </w:p>
    <w:p>
      <w:pPr>
        <w:pStyle w:val="Heading2"/>
      </w:pPr>
      <w:r>
        <w:t>مزایای اجرای طرح:</w:t>
      </w:r>
    </w:p>
    <w:p>
      <w:pPr>
        <w:pStyle w:val="ListNumber"/>
      </w:pPr>
      <w:r>
        <w:t>۱. افزایش سرعت و ایمنی امدادگران در حین عملیات.</w:t>
      </w:r>
    </w:p>
    <w:p>
      <w:pPr>
        <w:pStyle w:val="ListNumber"/>
      </w:pPr>
      <w:r>
        <w:t>۲. کاهش آسیب‌های فیزیکی در شرایط بحرانی.</w:t>
      </w:r>
    </w:p>
    <w:p>
      <w:pPr>
        <w:pStyle w:val="ListNumber"/>
      </w:pPr>
      <w:r>
        <w:t>۳. امکان استفاده در انواع شرایط آب‌وهوایی و محیطی.</w:t>
      </w:r>
    </w:p>
    <w:p>
      <w:pPr>
        <w:pStyle w:val="ListNumber"/>
      </w:pPr>
      <w:r>
        <w:t>۴. افزایش بهره‌وری تیم‌های امدادی و تسهیل هماهنگی بین آن‌ها.</w:t>
      </w:r>
    </w:p>
    <w:p>
      <w:pPr>
        <w:pStyle w:val="Heading2"/>
      </w:pPr>
      <w:r>
        <w:t>تأثیر اجتماعی:</w:t>
      </w:r>
    </w:p>
    <w:p>
      <w:r>
        <w:t>اجرای این ایده می‌تواند جان امدادگران و حادثه‌دیدگان را حفظ کرده و باعث افزایش تاب‌آوری اجتماعی و احساس امنیت عمومی در بحران‌ها شود.</w:t>
      </w:r>
    </w:p>
    <w:p>
      <w:pPr>
        <w:pStyle w:val="Heading2"/>
      </w:pPr>
      <w:r>
        <w:t>نیازمندی‌ها برای اجرا:</w:t>
      </w:r>
    </w:p>
    <w:p>
      <w:r>
        <w:t>• تیم طراحی و دوخت لباس تخصصی</w:t>
      </w:r>
    </w:p>
    <w:p>
      <w:r>
        <w:t>• همکاری با سازمان هلال احمر یا نهادهای امدادی</w:t>
      </w:r>
    </w:p>
    <w:p>
      <w:r>
        <w:t>• حمایت مالی برای توسعه نمونه اولیه و آزمایش میدانی</w:t>
      </w:r>
    </w:p>
    <w:p>
      <w:pPr>
        <w:pStyle w:val="Heading2"/>
      </w:pPr>
      <w:r>
        <w:t>اطلاعات تماس:</w:t>
      </w:r>
    </w:p>
    <w:p>
      <w:r>
        <w:t>نام و نام خانوادگی: فاطمه جهاندار لاشکی</w:t>
      </w:r>
    </w:p>
    <w:p>
      <w:r>
        <w:t>شماره تماس: ۰۹۰۲۲۳۹۳۰۴۶</w:t>
      </w:r>
    </w:p>
    <w:p>
      <w:r>
        <w:t>ایمیل: Fatemehjahandar149@gmail.com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